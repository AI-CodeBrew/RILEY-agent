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Will Kit Call Script</w:t>
      </w:r>
    </w:p>
    <w:p>
      <w:pPr>
        <w:pStyle w:val="Heading1"/>
      </w:pPr>
      <w:r>
        <w:t>Opening</w:t>
      </w:r>
    </w:p>
    <w:p>
      <w:r>
        <w:rPr>
          <w:i/>
          <w:sz w:val="22"/>
        </w:rPr>
        <w:t>Hi!! Is this {{customerName}}?!</w:t>
      </w:r>
    </w:p>
    <w:p>
      <w:pPr>
        <w:pStyle w:val="Heading1"/>
      </w:pPr>
      <w:r>
        <w:t>Introduction</w:t>
      </w:r>
    </w:p>
    <w:p>
      <w:r>
        <w:rPr>
          <w:i/>
          <w:sz w:val="22"/>
        </w:rPr>
        <w:t>Great, glad I caught you! This is {{botName}}, um, calling about...the request you made online...for a Last Will and Testament.</w:t>
      </w:r>
    </w:p>
    <w:p>
      <w:r>
        <w:rPr>
          <w:i/>
          <w:sz w:val="22"/>
        </w:rPr>
        <w:t>It looks like...you haven't received it...yet, does that sounds right?</w:t>
      </w:r>
    </w:p>
    <w:p>
      <w:pPr>
        <w:pStyle w:val="Heading1"/>
      </w:pPr>
      <w:r>
        <w:t>Confirm Details — Intro</w:t>
      </w:r>
    </w:p>
    <w:p>
      <w:r>
        <w:rPr>
          <w:i/>
          <w:sz w:val="22"/>
        </w:rPr>
        <w:t>We apologize for the delay... the program is... in so high demand that we are running behind, but um good news! is we've got... everything ready. I just ah need to confirm a few details... and then, we'll get you set up.</w:t>
      </w:r>
    </w:p>
    <w:p>
      <w:pPr>
        <w:pStyle w:val="Heading1"/>
      </w:pPr>
      <w:r>
        <w:t>Email — on file</w:t>
      </w:r>
    </w:p>
    <w:p>
      <w:r>
        <w:rPr>
          <w:i/>
          <w:sz w:val="22"/>
        </w:rPr>
        <w:t>I have your email as, um, {{customerEmail}}, is that still the best email for you?</w:t>
      </w:r>
    </w:p>
    <w:p>
      <w:pPr>
        <w:pStyle w:val="Heading1"/>
      </w:pPr>
      <w:r>
        <w:t>Email — correction</w:t>
      </w:r>
    </w:p>
    <w:p>
      <w:r>
        <w:rPr>
          <w:i/>
          <w:sz w:val="22"/>
        </w:rPr>
        <w:t>Okay, um can you spell that for me?</w:t>
      </w:r>
    </w:p>
    <w:p>
      <w:r>
        <w:rPr>
          <w:i/>
          <w:sz w:val="22"/>
        </w:rPr>
        <w:t>So that’s s-u-f-y-a-n at gmail dot com, is that right? (example read-back — use the letters they actually spelled)</w:t>
      </w:r>
    </w:p>
    <w:p>
      <w:pPr>
        <w:pStyle w:val="Heading1"/>
      </w:pPr>
      <w:r>
        <w:t>Email — missing</w:t>
      </w:r>
    </w:p>
    <w:p>
      <w:r>
        <w:rPr>
          <w:i/>
          <w:sz w:val="22"/>
        </w:rPr>
        <w:t>What's the best email for you? and....Can you... spell that for me?</w:t>
      </w:r>
    </w:p>
    <w:p>
      <w:pPr>
        <w:pStyle w:val="Heading1"/>
      </w:pPr>
      <w:r>
        <w:t>Province — on file</w:t>
      </w:r>
    </w:p>
    <w:p>
      <w:r>
        <w:rPr>
          <w:i/>
          <w:sz w:val="22"/>
        </w:rPr>
        <w:t>I have you down for... {{province}}, is that still right?!</w:t>
      </w:r>
    </w:p>
    <w:p>
      <w:pPr>
        <w:pStyle w:val="Heading1"/>
      </w:pPr>
      <w:r>
        <w:t>Province — missing</w:t>
      </w:r>
    </w:p>
    <w:p>
      <w:r>
        <w:rPr>
          <w:i/>
          <w:sz w:val="22"/>
        </w:rPr>
        <w:t>okay... um... What province are you in?</w:t>
      </w:r>
    </w:p>
    <w:p>
      <w:pPr>
        <w:pStyle w:val="Heading1"/>
      </w:pPr>
      <w:r>
        <w:t>Will Kit Count / Spouse — missing</w:t>
      </w:r>
    </w:p>
    <w:p>
      <w:r>
        <w:rPr>
          <w:i/>
          <w:sz w:val="22"/>
        </w:rPr>
        <w:t>How many Will Kits do you need... just for yourself... or for you and a spouse or partner too?</w:t>
      </w:r>
    </w:p>
    <w:p>
      <w:pPr>
        <w:pStyle w:val="Heading1"/>
      </w:pPr>
      <w:r>
        <w:t>Will Kit Count / Spouse — on file</w:t>
      </w:r>
    </w:p>
    <w:p>
      <w:r>
        <w:rPr>
          <w:i/>
          <w:sz w:val="22"/>
        </w:rPr>
        <w:t>Perfect! You requested {{kitCount}} Will Kits... was that just for yourself... or ah for you and a spouse or partner?!</w:t>
      </w:r>
    </w:p>
    <w:p>
      <w:pPr>
        <w:pStyle w:val="Heading1"/>
      </w:pPr>
      <w:r>
        <w:t>Will Kit Count — follow-up (solo)</w:t>
      </w:r>
    </w:p>
    <w:p>
      <w:r>
        <w:rPr>
          <w:i/>
          <w:sz w:val="22"/>
        </w:rPr>
        <w:t>Just to make sure... um your spouse or... partner doesn't need one... as well?</w:t>
      </w:r>
    </w:p>
    <w:p>
      <w:pPr>
        <w:pStyle w:val="Heading1"/>
      </w:pPr>
      <w:r>
        <w:t>Will Kit Count — follow-up (couple)</w:t>
      </w:r>
    </w:p>
    <w:p>
      <w:r>
        <w:rPr>
          <w:i/>
          <w:sz w:val="22"/>
        </w:rPr>
        <w:t>Okay! and... that's for you... and your spouse... right?!</w:t>
      </w:r>
    </w:p>
    <w:p>
      <w:pPr>
        <w:pStyle w:val="Heading1"/>
      </w:pPr>
      <w:r>
        <w:t>Walkthrough Transition</w:t>
      </w:r>
    </w:p>
    <w:p>
      <w:r>
        <w:rPr>
          <w:i/>
          <w:sz w:val="22"/>
        </w:rPr>
        <w:t>Okay! So... we've got everything ready... We'll walk you through the process, explain what's included... and help you avoid... common mistakes... so everything reflects your wishes.</w:t>
      </w:r>
    </w:p>
    <w:p>
      <w:r>
        <w:rPr>
          <w:i/>
          <w:sz w:val="22"/>
        </w:rPr>
        <w:t>Are you... near a computer right now so... we can go through the walkthrough together?</w:t>
      </w:r>
    </w:p>
    <w:p>
      <w:pPr>
        <w:pStyle w:val="Heading1"/>
      </w:pPr>
      <w:r>
        <w:t>If Not Near a Computer</w:t>
      </w:r>
    </w:p>
    <w:p>
      <w:r>
        <w:rPr>
          <w:i/>
          <w:sz w:val="22"/>
        </w:rPr>
        <w:t>No problem! when will you be near... a computer so... we can go through everything together?</w:t>
      </w:r>
    </w:p>
    <w:p>
      <w:r>
        <w:rPr>
          <w:i/>
          <w:sz w:val="22"/>
        </w:rPr>
        <w:t>(if clarification needed) Would later tonight or tomorrow work better?</w:t>
      </w:r>
    </w:p>
    <w:p>
      <w:pPr>
        <w:pStyle w:val="Heading1"/>
      </w:pPr>
      <w:r>
        <w:t>Offering Times</w:t>
      </w:r>
    </w:p>
    <w:p>
      <w:r>
        <w:rPr>
          <w:i/>
          <w:sz w:val="22"/>
        </w:rPr>
        <w:t>I have um two options, [first local_time]... or [second local_time]. Which works better?</w:t>
      </w:r>
    </w:p>
    <w:p>
      <w:r>
        <w:rPr>
          <w:i/>
          <w:sz w:val="22"/>
        </w:rPr>
        <w:t>(if only one opening) I can... get you. in at [local_time]. Does that work?</w:t>
      </w:r>
    </w:p>
    <w:p>
      <w:pPr>
        <w:pStyle w:val="Heading1"/>
      </w:pPr>
      <w:r>
        <w:t>Confirm Before Booking</w:t>
      </w:r>
    </w:p>
    <w:p>
      <w:r>
        <w:rPr>
          <w:i/>
          <w:sz w:val="22"/>
        </w:rPr>
        <w:t>Okay Perfect! so... I'll call you back... on [day and time]. That should work for you, right?</w:t>
      </w:r>
    </w:p>
    <w:p>
      <w:pPr>
        <w:pStyle w:val="Heading1"/>
      </w:pPr>
      <w:r>
        <w:t>Booking Succeeds</w:t>
      </w:r>
    </w:p>
    <w:p>
      <w:r>
        <w:rPr>
          <w:i/>
          <w:sz w:val="22"/>
        </w:rPr>
        <w:t>Great!</w:t>
      </w:r>
    </w:p>
    <w:p>
      <w:pPr>
        <w:pStyle w:val="Heading1"/>
      </w:pPr>
      <w:r>
        <w:t>Booking Fails</w:t>
      </w:r>
    </w:p>
    <w:p>
      <w:r>
        <w:rPr>
          <w:i/>
          <w:sz w:val="22"/>
        </w:rPr>
        <w:t>I'm having um a little trouble... with the calendar. I'm sorry... about that We'll need to try again another time.</w:t>
      </w:r>
    </w:p>
    <w:p>
      <w:pPr>
        <w:pStyle w:val="Heading1"/>
      </w:pPr>
      <w:r>
        <w:t>Confirmation / Close</w:t>
      </w:r>
    </w:p>
    <w:p>
      <w:r>
        <w:rPr>
          <w:i/>
          <w:sz w:val="22"/>
        </w:rPr>
        <w:t>Before... I let you go, can you... grab a pen and paper... so... I can give you the details to write down?</w:t>
      </w:r>
    </w:p>
    <w:p>
      <w:r>
        <w:rPr>
          <w:i/>
          <w:sz w:val="22"/>
        </w:rPr>
        <w:t>So..Your confirmation code is... ahh {{confirmationCode}}...and The walkthrough is... [the same day and time confirmed in Step 5], {{customerTimezoneLabel}} time. Got it?!</w:t>
      </w:r>
    </w:p>
    <w:p>
      <w:r>
        <w:rPr>
          <w:i/>
          <w:sz w:val="22"/>
        </w:rPr>
        <w:t>Perfect! I'll talk to you then. Have a great day!</w:t>
      </w:r>
    </w:p>
    <w:p>
      <w:pPr>
        <w:pStyle w:val="Heading1"/>
      </w:pPr>
      <w:r>
        <w:t>Rebuttal — “Why can't you just mail it?” / “I don't need help going over it”</w:t>
      </w:r>
    </w:p>
    <w:p>
      <w:r>
        <w:rPr>
          <w:i/>
          <w:sz w:val="22"/>
        </w:rPr>
        <w:t>Because it's a legal document, we'll show you how to complete it correctly and help you avoid common mistakes. If you make a mistake, it kind of defeats the purpose of getting the will.</w:t>
      </w:r>
    </w:p>
    <w:p>
      <w:pPr>
        <w:pStyle w:val="Heading1"/>
      </w:pPr>
      <w:r>
        <w:t>Rebuttal — “Why is this free?”</w:t>
      </w:r>
    </w:p>
    <w:p>
      <w:r>
        <w:rPr>
          <w:i/>
          <w:sz w:val="22"/>
        </w:rPr>
        <w:t>That's a great question. The Will Kit is provided as part of our community outreach program. The goal is to help families get this important document in place.</w:t>
      </w:r>
    </w:p>
    <w:p>
      <w:pPr>
        <w:pStyle w:val="Heading1"/>
      </w:pPr>
      <w:r>
        <w:t>Rebuttal — “I didn't request anything.”</w:t>
      </w:r>
    </w:p>
    <w:p>
      <w:r>
        <w:rPr>
          <w:i/>
          <w:sz w:val="22"/>
        </w:rPr>
        <w:t>No problem. I have a request here using your name and this address, {{mailingAddress}}, submitted on {{requestDate}}. A lot of these requests come through Facebook or other online ads, so it's easy to forget. Is it possible someone in your household submitted it for you?</w:t>
      </w:r>
    </w:p>
    <w:p>
      <w:r>
        <w:rPr>
          <w:i/>
          <w:sz w:val="22"/>
        </w:rPr>
        <w:t>(if still no) That's completely okay. If you're not interested, I understand. I just wanted to confirm before closing the request.</w:t>
      </w:r>
    </w:p>
    <w:p>
      <w:r>
        <w:rPr>
          <w:i/>
          <w:sz w:val="22"/>
        </w:rPr>
        <w:t>(if maybe) No problem. Since the request is already here, I'd be happy to help you get the free Will Kit if you'd like.</w:t>
      </w:r>
    </w:p>
    <w:p>
      <w:pPr>
        <w:pStyle w:val="Heading1"/>
      </w:pPr>
      <w:r>
        <w:t>Rebuttal — “That was so long ago.”</w:t>
      </w:r>
    </w:p>
    <w:p>
      <w:r>
        <w:rPr>
          <w:i/>
          <w:sz w:val="22"/>
        </w:rPr>
        <w:t>Yeah, you're right, it has been a while. We had a really big response, but we're finally ready to get your Will Kit to you.</w:t>
      </w:r>
    </w:p>
    <w:p>
      <w:pPr>
        <w:pStyle w:val="Heading1"/>
      </w:pPr>
      <w:r>
        <w:t>Rebuttal — “I already got it done.”</w:t>
      </w:r>
    </w:p>
    <w:p>
      <w:r>
        <w:rPr>
          <w:i/>
          <w:sz w:val="22"/>
        </w:rPr>
        <w:t>That's great. A lot of the people we help already have a will in place. We can still make sure everything is up to date and go over any additional documents that may be useful for you and your family.</w:t>
      </w:r>
    </w:p>
    <w:p>
      <w:pPr>
        <w:pStyle w:val="Heading1"/>
      </w:pPr>
      <w:r>
        <w:t>Busy / Unavailable</w:t>
      </w:r>
    </w:p>
    <w:p>
      <w:r>
        <w:rPr>
          <w:i/>
          <w:sz w:val="22"/>
        </w:rPr>
        <w:t>No problem, I understand. What would be a better time to catch you?</w:t>
      </w:r>
    </w:p>
    <w:p>
      <w:pPr>
        <w:pStyle w:val="Heading1"/>
      </w:pPr>
      <w:r>
        <w:t>Customer Asks You to Wait</w:t>
      </w:r>
    </w:p>
    <w:p>
      <w:r>
        <w:rPr>
          <w:i/>
          <w:sz w:val="22"/>
        </w:rPr>
        <w:t>Of course, take your time.</w:t>
      </w:r>
    </w:p>
    <w:p>
      <w:pPr>
        <w:pStyle w:val="Heading1"/>
      </w:pPr>
      <w:r>
        <w:t>Customer Silence</w:t>
      </w:r>
    </w:p>
    <w:p>
      <w:r>
        <w:rPr>
          <w:i/>
          <w:sz w:val="22"/>
        </w:rPr>
        <w:t>Hello? Are you still there?</w:t>
      </w:r>
    </w:p>
    <w:p>
      <w:r>
        <w:rPr>
          <w:i/>
          <w:sz w:val="22"/>
        </w:rPr>
        <w:t>It looks like we got disconnected. Thank you for your time. Have a great day.</w:t>
      </w:r>
    </w:p>
    <w:p>
      <w:pPr>
        <w:pStyle w:val="Heading1"/>
      </w:pPr>
      <w:r>
        <w:t>Wrong Number / General Goodbye</w:t>
      </w:r>
    </w:p>
    <w:p>
      <w:r>
        <w:rPr>
          <w:i/>
          <w:sz w:val="22"/>
        </w:rPr>
        <w:t>(apologize, confirm record will be updated, say goodbye, end call)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