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FD40" w14:textId="77777777" w:rsidR="00B648D8" w:rsidRDefault="00000000">
      <w:r>
        <w:rPr>
          <w:b/>
          <w:color w:val="1F2937"/>
          <w:sz w:val="48"/>
        </w:rPr>
        <w:t>RILEY CRM</w:t>
      </w:r>
    </w:p>
    <w:p w14:paraId="3C305DD6" w14:textId="77777777" w:rsidR="00B648D8" w:rsidRDefault="00000000">
      <w:r>
        <w:rPr>
          <w:color w:val="6B7280"/>
          <w:sz w:val="22"/>
        </w:rPr>
        <w:t>Functional Requirements, System Flow &amp; Delivery Status</w:t>
      </w:r>
    </w:p>
    <w:p w14:paraId="268CAF90" w14:textId="77777777" w:rsidR="00B648D8" w:rsidRDefault="00000000">
      <w:pPr>
        <w:spacing w:before="80"/>
      </w:pPr>
      <w:r>
        <w:rPr>
          <w:i/>
          <w:color w:val="6B7280"/>
          <w:sz w:val="19"/>
        </w:rPr>
        <w:t>Live at dialcom.ai  |  Hosted on Vercel  |  Backend: Supabase  |  Voice AI: Vapi  |  Telephony: Twilio</w:t>
      </w:r>
    </w:p>
    <w:p w14:paraId="7E37F276" w14:textId="77777777" w:rsidR="00B648D8" w:rsidRDefault="00B648D8"/>
    <w:p w14:paraId="435DA030" w14:textId="77777777" w:rsidR="00B648D8" w:rsidRDefault="00000000">
      <w:pPr>
        <w:spacing w:before="360" w:after="120"/>
      </w:pPr>
      <w:r>
        <w:rPr>
          <w:b/>
          <w:color w:val="4F46E5"/>
          <w:sz w:val="30"/>
        </w:rPr>
        <w:t>1. Overview</w:t>
      </w:r>
    </w:p>
    <w:p w14:paraId="79D72D12" w14:textId="77777777" w:rsidR="00B648D8" w:rsidRDefault="00000000">
      <w:pPr>
        <w:spacing w:after="120"/>
      </w:pPr>
      <w:r>
        <w:rPr>
          <w:color w:val="1F2937"/>
        </w:rPr>
        <w:t>RILEY is an AI voice-calling CRM: a Next.js portal where sales agents manage customers and appointments, backed by a Vapi voice assistant that places real outbound phone calls (via Twilio), books appointments (via Calendly or a built-in local scheduler with Zoom meeting links), logs every call's transcript and outcome, and improves itself over time through an agent-reviewed rebuttal library. Supabase provides the database, authentication, and the serverless Edge Functions that do the call-time and booking-time work.</w:t>
      </w:r>
    </w:p>
    <w:p w14:paraId="4EE9115C" w14:textId="77777777" w:rsidR="00B648D8" w:rsidRDefault="00000000">
      <w:pPr>
        <w:spacing w:before="360" w:after="120"/>
      </w:pPr>
      <w:r>
        <w:rPr>
          <w:b/>
          <w:color w:val="4F46E5"/>
          <w:sz w:val="30"/>
        </w:rPr>
        <w:t>2. End-to-End Flow</w:t>
      </w:r>
    </w:p>
    <w:p w14:paraId="5E4BE025" w14:textId="77777777" w:rsidR="00B648D8" w:rsidRDefault="00000000">
      <w:pPr>
        <w:pStyle w:val="ListBullet"/>
        <w:spacing w:after="60"/>
      </w:pPr>
      <w:r>
        <w:rPr>
          <w:b/>
        </w:rPr>
        <w:t xml:space="preserve">1. Agent onboarding — </w:t>
      </w:r>
      <w:r>
        <w:t>A new agent registers at /register. An admin approves them from the Sales Agents page. The agent then connects their own integrations from Settings: an outbound Twilio number, either a Calendly account or weekly Availability hours (for local booking), optionally Zoom (for auto-generated meeting links), and their default AI voice/script under AI Integration.</w:t>
      </w:r>
    </w:p>
    <w:p w14:paraId="1FE2D099" w14:textId="77777777" w:rsidR="00B648D8" w:rsidRDefault="00000000">
      <w:pPr>
        <w:pStyle w:val="ListBullet"/>
        <w:spacing w:after="60"/>
      </w:pPr>
      <w:r>
        <w:rPr>
          <w:b/>
        </w:rPr>
        <w:t xml:space="preserve">2. Customer intake — </w:t>
      </w:r>
      <w:r>
        <w:t>Customers are added one at a time or bulk-imported from a CSV (name and phone required; script type POS / UNION / WILL_KIT, timezone, province, mailing details, kit count, beneficiary info, etc. are optional). Each customer is scoped to the agent who owns them.</w:t>
      </w:r>
    </w:p>
    <w:p w14:paraId="5B69394C" w14:textId="1153A402" w:rsidR="00B648D8" w:rsidRDefault="00000000">
      <w:pPr>
        <w:pStyle w:val="ListBullet"/>
        <w:spacing w:after="60"/>
      </w:pPr>
      <w:r>
        <w:rPr>
          <w:b/>
        </w:rPr>
        <w:t xml:space="preserve">3. Placing a call — </w:t>
      </w:r>
      <w:r>
        <w:t>A call is triggered either manually from a customer's page, or automatically through an Auto-dial Campaign that works down a picked list of customers with a configurable gap between calls. Riley calls out through Vapi, which dials via the agent's Twilio number using the script matched to that customer (Abby/POS, Tom/UNION, Alex/WILL_KIT).</w:t>
      </w:r>
    </w:p>
    <w:p w14:paraId="6EC80FE5" w14:textId="77777777" w:rsidR="00B648D8" w:rsidRDefault="00000000">
      <w:pPr>
        <w:pStyle w:val="ListBullet"/>
        <w:spacing w:after="60"/>
      </w:pPr>
      <w:r>
        <w:rPr>
          <w:b/>
        </w:rPr>
        <w:t xml:space="preserve">4. Live call — </w:t>
      </w:r>
      <w:r>
        <w:t>In-progress calls show on the Calls page with a live banner and a hang-up control. Vapi handles the conversation with the customer in real time, including answering unscripted objections on the spot.</w:t>
      </w:r>
    </w:p>
    <w:p w14:paraId="0C16A4A1" w14:textId="77777777" w:rsidR="00B648D8" w:rsidRDefault="00000000">
      <w:pPr>
        <w:pStyle w:val="ListBullet"/>
        <w:spacing w:after="60"/>
      </w:pPr>
      <w:r>
        <w:rPr>
          <w:b/>
        </w:rPr>
        <w:t xml:space="preserve">5. Booking — </w:t>
      </w:r>
      <w:r>
        <w:t>When the customer agrees to a time, the assistant books it as a tool call. If the agent has local Availability hours set, the appointment is created directly in the database (with conflict/buffer checking) and, if Zoom is connected, a real Zoom meeting is created automatically with the join link texted to the customer via SMS. Otherwise the booking goes through the agent's connected Calendly account.</w:t>
      </w:r>
    </w:p>
    <w:p w14:paraId="5BB65F45" w14:textId="77777777" w:rsidR="00B648D8" w:rsidRDefault="00000000">
      <w:pPr>
        <w:pStyle w:val="ListBullet"/>
        <w:spacing w:after="60"/>
      </w:pPr>
      <w:r>
        <w:rPr>
          <w:b/>
        </w:rPr>
        <w:t xml:space="preserve">6. Wrap-up — </w:t>
      </w:r>
      <w:r>
        <w:t>When the call ends, a webhook records status, outcome, duration, cost, recording, and transcript. Structured call notes are generated and any objection the assistant handled outside the script is logged as a pending Rebuttal for the agent to review and approve — approved rebuttals become reusable answers for every future call on that script.</w:t>
      </w:r>
    </w:p>
    <w:p w14:paraId="7E71CF67" w14:textId="77777777" w:rsidR="00B648D8" w:rsidRDefault="00000000">
      <w:pPr>
        <w:pStyle w:val="ListBullet"/>
        <w:spacing w:after="60"/>
      </w:pPr>
      <w:r>
        <w:rPr>
          <w:b/>
        </w:rPr>
        <w:lastRenderedPageBreak/>
        <w:t xml:space="preserve">7. Post-call — </w:t>
      </w:r>
      <w:r>
        <w:t>Booked appointments appear on the shared Calendar (day and grid views) and the Appointments list, with reminder SMS sent ahead of time. Inbound calls back to an agent's number are logged (the bot does not answer inbound). The team collaborates through the Forum (public threads) and Chats (direct messages).</w:t>
      </w:r>
    </w:p>
    <w:p w14:paraId="6F2E8D7D" w14:textId="77777777" w:rsidR="00B648D8" w:rsidRDefault="00000000">
      <w:pPr>
        <w:pStyle w:val="ListBullet"/>
        <w:spacing w:after="60"/>
      </w:pPr>
      <w:r>
        <w:rPr>
          <w:b/>
        </w:rPr>
        <w:t xml:space="preserve">8. Admin oversight — </w:t>
      </w:r>
      <w:r>
        <w:t>Admins see everything above across every agent (team-wide dashboard, filterable by agent) but do not place calls themselves; agents see and act only on their own customers, calls, and appointments.</w:t>
      </w:r>
    </w:p>
    <w:p w14:paraId="67F6E3FA" w14:textId="77777777" w:rsidR="00B648D8" w:rsidRDefault="00000000">
      <w:pPr>
        <w:spacing w:before="360" w:after="120"/>
      </w:pPr>
      <w:r>
        <w:rPr>
          <w:b/>
          <w:color w:val="4F46E5"/>
          <w:sz w:val="30"/>
        </w:rPr>
        <w:t>3. Functional Requirements — Completed</w:t>
      </w:r>
    </w:p>
    <w:p w14:paraId="0594D97F" w14:textId="77777777" w:rsidR="00B648D8" w:rsidRDefault="00000000">
      <w:pPr>
        <w:spacing w:before="200" w:after="60"/>
      </w:pPr>
      <w:r>
        <w:rPr>
          <w:b/>
          <w:color w:val="1F2937"/>
          <w:sz w:val="24"/>
        </w:rPr>
        <w:t>Accounts &amp; Access</w:t>
      </w:r>
    </w:p>
    <w:p w14:paraId="3A68914A" w14:textId="77777777" w:rsidR="00B648D8" w:rsidRDefault="00000000">
      <w:pPr>
        <w:spacing w:after="60"/>
        <w:ind w:left="360"/>
      </w:pPr>
      <w:r>
        <w:rPr>
          <w:b/>
          <w:color w:val="059669"/>
          <w:sz w:val="20"/>
        </w:rPr>
        <w:t xml:space="preserve">Done  </w:t>
      </w:r>
      <w:r>
        <w:rPr>
          <w:color w:val="1F2937"/>
        </w:rPr>
        <w:t>Agent self-registration (/register) with admin approval workflow</w:t>
      </w:r>
    </w:p>
    <w:p w14:paraId="589A878B" w14:textId="77777777" w:rsidR="00B648D8" w:rsidRDefault="00000000">
      <w:pPr>
        <w:spacing w:after="60"/>
        <w:ind w:left="360"/>
      </w:pPr>
      <w:r>
        <w:rPr>
          <w:b/>
          <w:color w:val="059669"/>
          <w:sz w:val="20"/>
        </w:rPr>
        <w:t xml:space="preserve">Done  </w:t>
      </w:r>
      <w:r>
        <w:rPr>
          <w:color w:val="1F2937"/>
        </w:rPr>
        <w:t>Role-based access: Admin (team-wide, read-only oversight) vs Agent (own data, full control)</w:t>
      </w:r>
    </w:p>
    <w:p w14:paraId="3B4EBA29" w14:textId="77777777" w:rsidR="00B648D8" w:rsidRDefault="00000000">
      <w:pPr>
        <w:spacing w:after="60"/>
        <w:ind w:left="360"/>
      </w:pPr>
      <w:r>
        <w:rPr>
          <w:b/>
          <w:color w:val="059669"/>
          <w:sz w:val="20"/>
        </w:rPr>
        <w:t xml:space="preserve">Done  </w:t>
      </w:r>
      <w:r>
        <w:rPr>
          <w:color w:val="1F2937"/>
        </w:rPr>
        <w:t>Reseller/agent password reset by admin</w:t>
      </w:r>
    </w:p>
    <w:p w14:paraId="5648887E" w14:textId="77777777" w:rsidR="00B648D8" w:rsidRDefault="00000000">
      <w:pPr>
        <w:spacing w:before="200" w:after="60"/>
      </w:pPr>
      <w:r>
        <w:rPr>
          <w:b/>
          <w:color w:val="1F2937"/>
          <w:sz w:val="24"/>
        </w:rPr>
        <w:t>Dashboard</w:t>
      </w:r>
    </w:p>
    <w:p w14:paraId="37A91C32" w14:textId="77777777" w:rsidR="00B648D8" w:rsidRDefault="00000000">
      <w:pPr>
        <w:spacing w:after="60"/>
        <w:ind w:left="360"/>
      </w:pPr>
      <w:r>
        <w:rPr>
          <w:b/>
          <w:color w:val="059669"/>
          <w:sz w:val="20"/>
        </w:rPr>
        <w:t xml:space="preserve">Done  </w:t>
      </w:r>
      <w:r>
        <w:rPr>
          <w:color w:val="1F2937"/>
        </w:rPr>
        <w:t>KPI overview: in-flight calls, talk time, spend, booked-outcome breakdown</w:t>
      </w:r>
    </w:p>
    <w:p w14:paraId="6DAB7C82" w14:textId="77777777" w:rsidR="00B648D8" w:rsidRDefault="00000000">
      <w:pPr>
        <w:spacing w:after="60"/>
        <w:ind w:left="360"/>
      </w:pPr>
      <w:r>
        <w:rPr>
          <w:b/>
          <w:color w:val="059669"/>
          <w:sz w:val="20"/>
        </w:rPr>
        <w:t xml:space="preserve">Done  </w:t>
      </w:r>
      <w:r>
        <w:rPr>
          <w:color w:val="1F2937"/>
        </w:rPr>
        <w:t>Live-calls banner with auto-refresh while calls are active</w:t>
      </w:r>
    </w:p>
    <w:p w14:paraId="66D478F7" w14:textId="77777777" w:rsidR="00B648D8" w:rsidRDefault="00000000">
      <w:pPr>
        <w:spacing w:after="60"/>
        <w:ind w:left="360"/>
      </w:pPr>
      <w:r>
        <w:rPr>
          <w:b/>
          <w:color w:val="059669"/>
          <w:sz w:val="20"/>
        </w:rPr>
        <w:t xml:space="preserve">Done  </w:t>
      </w:r>
      <w:r>
        <w:rPr>
          <w:color w:val="1F2937"/>
        </w:rPr>
        <w:t>Admin view aggregates all agents with a per-agent filter</w:t>
      </w:r>
    </w:p>
    <w:p w14:paraId="003191BF" w14:textId="77777777" w:rsidR="00B648D8" w:rsidRDefault="00000000">
      <w:pPr>
        <w:spacing w:before="200" w:after="60"/>
      </w:pPr>
      <w:r>
        <w:rPr>
          <w:b/>
          <w:color w:val="1F2937"/>
          <w:sz w:val="24"/>
        </w:rPr>
        <w:t>Customers</w:t>
      </w:r>
    </w:p>
    <w:p w14:paraId="08B10317" w14:textId="77777777" w:rsidR="00B648D8" w:rsidRDefault="00000000">
      <w:pPr>
        <w:spacing w:after="60"/>
        <w:ind w:left="360"/>
      </w:pPr>
      <w:r>
        <w:rPr>
          <w:b/>
          <w:color w:val="059669"/>
          <w:sz w:val="20"/>
        </w:rPr>
        <w:t xml:space="preserve">Done  </w:t>
      </w:r>
      <w:r>
        <w:rPr>
          <w:color w:val="1F2937"/>
        </w:rPr>
        <w:t>Full CRUD on customer records (contact info, address, province, timezone, notes)</w:t>
      </w:r>
    </w:p>
    <w:p w14:paraId="09D02D67" w14:textId="77777777" w:rsidR="00B648D8" w:rsidRDefault="00000000">
      <w:pPr>
        <w:spacing w:after="60"/>
        <w:ind w:left="360"/>
      </w:pPr>
      <w:r>
        <w:rPr>
          <w:b/>
          <w:color w:val="059669"/>
          <w:sz w:val="20"/>
        </w:rPr>
        <w:t xml:space="preserve">Done  </w:t>
      </w:r>
      <w:r>
        <w:rPr>
          <w:color w:val="1F2937"/>
        </w:rPr>
        <w:t>Bulk CSV import with template download, per-row validation, and a per-row skip report so good rows import even if others fail</w:t>
      </w:r>
    </w:p>
    <w:p w14:paraId="126A7212" w14:textId="77777777" w:rsidR="00B648D8" w:rsidRDefault="00000000">
      <w:pPr>
        <w:spacing w:after="60"/>
        <w:ind w:left="360"/>
      </w:pPr>
      <w:r>
        <w:rPr>
          <w:b/>
          <w:color w:val="059669"/>
          <w:sz w:val="20"/>
        </w:rPr>
        <w:t xml:space="preserve">Done  </w:t>
      </w:r>
      <w:r>
        <w:rPr>
          <w:color w:val="1F2937"/>
        </w:rPr>
        <w:t>Script tagging per customer (POS / UNION / WILL_KIT) feeding which AI persona and flow is used</w:t>
      </w:r>
    </w:p>
    <w:p w14:paraId="18A6E6D3" w14:textId="77777777" w:rsidR="00B648D8" w:rsidRDefault="00000000">
      <w:pPr>
        <w:spacing w:after="60"/>
        <w:ind w:left="360"/>
      </w:pPr>
      <w:r>
        <w:rPr>
          <w:b/>
          <w:color w:val="059669"/>
          <w:sz w:val="20"/>
        </w:rPr>
        <w:t xml:space="preserve">Done  </w:t>
      </w:r>
      <w:r>
        <w:rPr>
          <w:color w:val="1F2937"/>
        </w:rPr>
        <w:t>Extended intake fields for Union/Will Kit flows: beneficiary, date of birth, kit count, mailing address, request date, relationship, shift, preferred meeting time</w:t>
      </w:r>
    </w:p>
    <w:p w14:paraId="55F1E7C5" w14:textId="77777777" w:rsidR="00B648D8" w:rsidRDefault="00000000">
      <w:pPr>
        <w:spacing w:before="200" w:after="60"/>
      </w:pPr>
      <w:r>
        <w:rPr>
          <w:b/>
          <w:color w:val="1F2937"/>
          <w:sz w:val="24"/>
        </w:rPr>
        <w:t>Calling</w:t>
      </w:r>
    </w:p>
    <w:p w14:paraId="3C555678" w14:textId="77777777" w:rsidR="00B648D8" w:rsidRDefault="00000000">
      <w:pPr>
        <w:spacing w:after="60"/>
        <w:ind w:left="360"/>
      </w:pPr>
      <w:r>
        <w:rPr>
          <w:b/>
          <w:color w:val="059669"/>
          <w:sz w:val="20"/>
        </w:rPr>
        <w:t xml:space="preserve">Done  </w:t>
      </w:r>
      <w:r>
        <w:rPr>
          <w:color w:val="1F2937"/>
        </w:rPr>
        <w:t>Outbound calling triggered per customer or via Auto-dial Campaigns (sequential dialing, configurable gap, agent-only)</w:t>
      </w:r>
    </w:p>
    <w:p w14:paraId="30E314A2" w14:textId="77777777" w:rsidR="00B648D8" w:rsidRDefault="00000000">
      <w:pPr>
        <w:spacing w:after="60"/>
        <w:ind w:left="360"/>
      </w:pPr>
      <w:r>
        <w:rPr>
          <w:b/>
          <w:color w:val="059669"/>
          <w:sz w:val="20"/>
        </w:rPr>
        <w:t xml:space="preserve">Done  </w:t>
      </w:r>
      <w:r>
        <w:rPr>
          <w:color w:val="1F2937"/>
        </w:rPr>
        <w:t>Live call monitoring with a working hang-up/cancel control for both queued and in-progress calls</w:t>
      </w:r>
    </w:p>
    <w:p w14:paraId="129B58EE" w14:textId="77777777" w:rsidR="00B648D8" w:rsidRDefault="00000000">
      <w:pPr>
        <w:spacing w:after="60"/>
        <w:ind w:left="360"/>
      </w:pPr>
      <w:r>
        <w:rPr>
          <w:b/>
          <w:color w:val="059669"/>
          <w:sz w:val="20"/>
        </w:rPr>
        <w:t xml:space="preserve">Done  </w:t>
      </w:r>
      <w:r>
        <w:rPr>
          <w:color w:val="1F2937"/>
        </w:rPr>
        <w:t>Per-call voice override (male/female) with tuned speaking speed</w:t>
      </w:r>
    </w:p>
    <w:p w14:paraId="6CAF6046" w14:textId="77777777" w:rsidR="00B648D8" w:rsidRDefault="00000000">
      <w:pPr>
        <w:spacing w:after="60"/>
        <w:ind w:left="360"/>
      </w:pPr>
      <w:r>
        <w:rPr>
          <w:b/>
          <w:color w:val="059669"/>
          <w:sz w:val="20"/>
        </w:rPr>
        <w:t xml:space="preserve">Done  </w:t>
      </w:r>
      <w:r>
        <w:rPr>
          <w:color w:val="1F2937"/>
        </w:rPr>
        <w:t>Call recordings, transcripts, cost, and duration captured and viewable per call</w:t>
      </w:r>
    </w:p>
    <w:p w14:paraId="1F0D5804" w14:textId="77777777" w:rsidR="00B648D8" w:rsidRDefault="00000000">
      <w:pPr>
        <w:spacing w:after="60"/>
        <w:ind w:left="360"/>
      </w:pPr>
      <w:r>
        <w:rPr>
          <w:b/>
          <w:color w:val="059669"/>
          <w:sz w:val="20"/>
        </w:rPr>
        <w:t xml:space="preserve">Done  </w:t>
      </w:r>
      <w:r>
        <w:rPr>
          <w:color w:val="1F2937"/>
        </w:rPr>
        <w:t>Inbound calls back to an agent's number logged automatically (not auto-answered)</w:t>
      </w:r>
    </w:p>
    <w:p w14:paraId="5DF64B39" w14:textId="77777777" w:rsidR="00B648D8" w:rsidRDefault="00000000">
      <w:pPr>
        <w:spacing w:before="200" w:after="60"/>
      </w:pPr>
      <w:r>
        <w:rPr>
          <w:b/>
          <w:color w:val="1F2937"/>
          <w:sz w:val="24"/>
        </w:rPr>
        <w:t>Scheduling &amp; Meetings</w:t>
      </w:r>
    </w:p>
    <w:p w14:paraId="4CB0A545" w14:textId="77777777" w:rsidR="00B648D8" w:rsidRDefault="00000000">
      <w:pPr>
        <w:spacing w:after="60"/>
        <w:ind w:left="360"/>
      </w:pPr>
      <w:r>
        <w:rPr>
          <w:b/>
          <w:color w:val="059669"/>
          <w:sz w:val="20"/>
        </w:rPr>
        <w:t xml:space="preserve">Done  </w:t>
      </w:r>
      <w:r>
        <w:rPr>
          <w:color w:val="1F2937"/>
        </w:rPr>
        <w:t>Calendar with day and grid views showing all booked appointments</w:t>
      </w:r>
    </w:p>
    <w:p w14:paraId="2FC1208F" w14:textId="77777777" w:rsidR="00B648D8" w:rsidRDefault="00000000">
      <w:pPr>
        <w:spacing w:after="60"/>
        <w:ind w:left="360"/>
      </w:pPr>
      <w:r>
        <w:rPr>
          <w:b/>
          <w:color w:val="059669"/>
          <w:sz w:val="20"/>
        </w:rPr>
        <w:lastRenderedPageBreak/>
        <w:t xml:space="preserve">Done  </w:t>
      </w:r>
      <w:r>
        <w:rPr>
          <w:color w:val="1F2937"/>
        </w:rPr>
        <w:t>Two booking modes, auto-selected per agent: local weekly Availability hours (booked directly, with conflict/buffer checking) or a connected Calendly account (booked live via the Calendly Scheduling API)</w:t>
      </w:r>
    </w:p>
    <w:p w14:paraId="1F0AD549" w14:textId="77777777" w:rsidR="00B648D8" w:rsidRDefault="00000000">
      <w:pPr>
        <w:spacing w:after="60"/>
        <w:ind w:left="360"/>
      </w:pPr>
      <w:r>
        <w:rPr>
          <w:b/>
          <w:color w:val="059669"/>
          <w:sz w:val="20"/>
        </w:rPr>
        <w:t xml:space="preserve">Done  </w:t>
      </w:r>
      <w:r>
        <w:rPr>
          <w:color w:val="1F2937"/>
        </w:rPr>
        <w:t>Zoom OAuth connection per agent; automatic real Zoom meeting creation for locally-booked appointments with the join link texted to the customer via SMS</w:t>
      </w:r>
    </w:p>
    <w:p w14:paraId="7DA501FF" w14:textId="77777777" w:rsidR="00B648D8" w:rsidRDefault="00000000">
      <w:pPr>
        <w:spacing w:after="60"/>
        <w:ind w:left="360"/>
      </w:pPr>
      <w:r>
        <w:rPr>
          <w:b/>
          <w:color w:val="059669"/>
          <w:sz w:val="20"/>
        </w:rPr>
        <w:t xml:space="preserve">Done  </w:t>
      </w:r>
      <w:r>
        <w:rPr>
          <w:color w:val="1F2937"/>
        </w:rPr>
        <w:t>Appointment reminders sent via scheduled SMS</w:t>
      </w:r>
    </w:p>
    <w:p w14:paraId="3E4A817B" w14:textId="77777777" w:rsidR="00B648D8" w:rsidRDefault="00000000">
      <w:pPr>
        <w:spacing w:after="60"/>
        <w:ind w:left="360"/>
      </w:pPr>
      <w:r>
        <w:rPr>
          <w:b/>
          <w:color w:val="059669"/>
          <w:sz w:val="20"/>
        </w:rPr>
        <w:t xml:space="preserve">Done  </w:t>
      </w:r>
      <w:r>
        <w:rPr>
          <w:color w:val="1F2937"/>
        </w:rPr>
        <w:t>Manual appointment creation/edit/cancel from the portal</w:t>
      </w:r>
    </w:p>
    <w:p w14:paraId="4B56309D" w14:textId="77777777" w:rsidR="00B648D8" w:rsidRDefault="00000000">
      <w:pPr>
        <w:spacing w:before="200" w:after="60"/>
      </w:pPr>
      <w:r>
        <w:rPr>
          <w:b/>
          <w:color w:val="1F2937"/>
          <w:sz w:val="24"/>
        </w:rPr>
        <w:t>Call Quality &amp; Rebuttals</w:t>
      </w:r>
    </w:p>
    <w:p w14:paraId="4493C436" w14:textId="77777777" w:rsidR="00B648D8" w:rsidRDefault="00000000">
      <w:pPr>
        <w:spacing w:after="60"/>
        <w:ind w:left="360"/>
      </w:pPr>
      <w:r>
        <w:rPr>
          <w:b/>
          <w:color w:val="059669"/>
          <w:sz w:val="20"/>
        </w:rPr>
        <w:t xml:space="preserve">Done  </w:t>
      </w:r>
      <w:r>
        <w:rPr>
          <w:color w:val="1F2937"/>
        </w:rPr>
        <w:t>Structured post-call notes and summaries per completed call</w:t>
      </w:r>
    </w:p>
    <w:p w14:paraId="73DB28E6" w14:textId="77777777" w:rsidR="00B648D8" w:rsidRDefault="00000000">
      <w:pPr>
        <w:spacing w:after="60"/>
        <w:ind w:left="360"/>
      </w:pPr>
      <w:r>
        <w:rPr>
          <w:b/>
          <w:color w:val="059669"/>
          <w:sz w:val="20"/>
        </w:rPr>
        <w:t xml:space="preserve">Done  </w:t>
      </w:r>
      <w:r>
        <w:rPr>
          <w:color w:val="1F2937"/>
        </w:rPr>
        <w:t>Rebuttal review workflow: objections the AI handled outside the script are logged for agent approval</w:t>
      </w:r>
    </w:p>
    <w:p w14:paraId="39BD053A" w14:textId="77777777" w:rsidR="00B648D8" w:rsidRDefault="00000000">
      <w:pPr>
        <w:spacing w:after="60"/>
        <w:ind w:left="360"/>
      </w:pPr>
      <w:r>
        <w:rPr>
          <w:b/>
          <w:color w:val="059669"/>
          <w:sz w:val="20"/>
        </w:rPr>
        <w:t xml:space="preserve">Done  </w:t>
      </w:r>
      <w:r>
        <w:rPr>
          <w:color w:val="1F2937"/>
        </w:rPr>
        <w:t>Approved rebuttals are reused automatically (via semantic search/embeddings) on every future call for that script</w:t>
      </w:r>
    </w:p>
    <w:p w14:paraId="237E5DB6" w14:textId="77777777" w:rsidR="00B648D8" w:rsidRDefault="00000000">
      <w:pPr>
        <w:spacing w:before="200" w:after="60"/>
      </w:pPr>
      <w:r>
        <w:rPr>
          <w:b/>
          <w:color w:val="1F2937"/>
          <w:sz w:val="24"/>
        </w:rPr>
        <w:t>AI Voice Configuration</w:t>
      </w:r>
    </w:p>
    <w:p w14:paraId="41DDC836" w14:textId="77777777" w:rsidR="00B648D8" w:rsidRDefault="00000000">
      <w:pPr>
        <w:spacing w:after="60"/>
        <w:ind w:left="360"/>
      </w:pPr>
      <w:r>
        <w:rPr>
          <w:b/>
          <w:color w:val="059669"/>
          <w:sz w:val="20"/>
        </w:rPr>
        <w:t xml:space="preserve">Done  </w:t>
      </w:r>
      <w:r>
        <w:rPr>
          <w:color w:val="1F2937"/>
        </w:rPr>
        <w:t>Three independent assistant scripts/personas: POS (Abby), UNION (Tom, customizable bot name per agent), WILL_KIT (Alex)</w:t>
      </w:r>
    </w:p>
    <w:p w14:paraId="7456A930" w14:textId="77777777" w:rsidR="00B648D8" w:rsidRDefault="00000000">
      <w:pPr>
        <w:spacing w:after="60"/>
        <w:ind w:left="360"/>
      </w:pPr>
      <w:r>
        <w:rPr>
          <w:b/>
          <w:color w:val="059669"/>
          <w:sz w:val="20"/>
        </w:rPr>
        <w:t xml:space="preserve">Done  </w:t>
      </w:r>
      <w:r>
        <w:rPr>
          <w:color w:val="1F2937"/>
        </w:rPr>
        <w:t>Per-agent default voice and script, editable from AI Integration and overridable per call</w:t>
      </w:r>
    </w:p>
    <w:p w14:paraId="3BA59405" w14:textId="77777777" w:rsidR="00B648D8" w:rsidRDefault="00000000">
      <w:pPr>
        <w:spacing w:after="60"/>
        <w:ind w:left="360"/>
      </w:pPr>
      <w:r>
        <w:rPr>
          <w:b/>
          <w:color w:val="059669"/>
          <w:sz w:val="20"/>
        </w:rPr>
        <w:t xml:space="preserve">Done  </w:t>
      </w:r>
      <w:r>
        <w:rPr>
          <w:color w:val="1F2937"/>
        </w:rPr>
        <w:t>Tunable per-voice talk speed and conversational tone</w:t>
      </w:r>
    </w:p>
    <w:p w14:paraId="5A2C47C6" w14:textId="77777777" w:rsidR="00B648D8" w:rsidRDefault="00000000">
      <w:pPr>
        <w:spacing w:before="200" w:after="60"/>
      </w:pPr>
      <w:r>
        <w:rPr>
          <w:b/>
          <w:color w:val="1F2937"/>
          <w:sz w:val="24"/>
        </w:rPr>
        <w:t>Team Collaboration</w:t>
      </w:r>
    </w:p>
    <w:p w14:paraId="6FCA6D77" w14:textId="77777777" w:rsidR="00B648D8" w:rsidRDefault="00000000">
      <w:pPr>
        <w:spacing w:after="60"/>
        <w:ind w:left="360"/>
      </w:pPr>
      <w:r>
        <w:rPr>
          <w:b/>
          <w:color w:val="059669"/>
          <w:sz w:val="20"/>
        </w:rPr>
        <w:t xml:space="preserve">Done  </w:t>
      </w:r>
      <w:r>
        <w:rPr>
          <w:color w:val="1F2937"/>
        </w:rPr>
        <w:t>Forum: team-wide discussion threads, searchable</w:t>
      </w:r>
    </w:p>
    <w:p w14:paraId="43D655B5" w14:textId="77777777" w:rsidR="00B648D8" w:rsidRDefault="00000000">
      <w:pPr>
        <w:spacing w:after="60"/>
        <w:ind w:left="360"/>
      </w:pPr>
      <w:r>
        <w:rPr>
          <w:b/>
          <w:color w:val="059669"/>
          <w:sz w:val="20"/>
        </w:rPr>
        <w:t xml:space="preserve">Done  </w:t>
      </w:r>
      <w:r>
        <w:rPr>
          <w:color w:val="1F2937"/>
        </w:rPr>
        <w:t>Chats/Inbox: direct messages between teammates</w:t>
      </w:r>
    </w:p>
    <w:p w14:paraId="10A2D4C0" w14:textId="77777777" w:rsidR="00B648D8" w:rsidRDefault="00000000">
      <w:pPr>
        <w:spacing w:before="200" w:after="60"/>
      </w:pPr>
      <w:r>
        <w:rPr>
          <w:b/>
          <w:color w:val="1F2937"/>
          <w:sz w:val="24"/>
        </w:rPr>
        <w:t>Integrations</w:t>
      </w:r>
    </w:p>
    <w:p w14:paraId="51C894FA" w14:textId="77777777" w:rsidR="00B648D8" w:rsidRDefault="00000000">
      <w:pPr>
        <w:spacing w:after="60"/>
        <w:ind w:left="360"/>
      </w:pPr>
      <w:r>
        <w:rPr>
          <w:b/>
          <w:color w:val="059669"/>
          <w:sz w:val="20"/>
        </w:rPr>
        <w:t xml:space="preserve">Done  </w:t>
      </w:r>
      <w:r>
        <w:rPr>
          <w:color w:val="1F2937"/>
        </w:rPr>
        <w:t>Twilio: per-agent outbound number connection, used for calls and SMS</w:t>
      </w:r>
    </w:p>
    <w:p w14:paraId="170822C0" w14:textId="77777777" w:rsidR="00B648D8" w:rsidRDefault="00000000">
      <w:pPr>
        <w:spacing w:after="60"/>
        <w:ind w:left="360"/>
      </w:pPr>
      <w:r>
        <w:rPr>
          <w:b/>
          <w:color w:val="059669"/>
          <w:sz w:val="20"/>
        </w:rPr>
        <w:t xml:space="preserve">Done  </w:t>
      </w:r>
      <w:r>
        <w:rPr>
          <w:color w:val="1F2937"/>
        </w:rPr>
        <w:t>Calendly: per-agent OAuth connection and live availability lookup</w:t>
      </w:r>
    </w:p>
    <w:p w14:paraId="2E29D0C1" w14:textId="77777777" w:rsidR="00B648D8" w:rsidRDefault="00000000">
      <w:pPr>
        <w:spacing w:after="60"/>
        <w:ind w:left="360"/>
      </w:pPr>
      <w:r>
        <w:rPr>
          <w:b/>
          <w:color w:val="059669"/>
          <w:sz w:val="20"/>
        </w:rPr>
        <w:t xml:space="preserve">Done  </w:t>
      </w:r>
      <w:r>
        <w:rPr>
          <w:color w:val="1F2937"/>
        </w:rPr>
        <w:t>Zoom: per-agent OAuth connection for auto-generated meeting links</w:t>
      </w:r>
    </w:p>
    <w:p w14:paraId="153A4E03" w14:textId="77777777" w:rsidR="00B648D8" w:rsidRDefault="00000000">
      <w:pPr>
        <w:spacing w:after="60"/>
        <w:ind w:left="360"/>
      </w:pPr>
      <w:r>
        <w:rPr>
          <w:b/>
          <w:color w:val="059669"/>
          <w:sz w:val="20"/>
        </w:rPr>
        <w:t xml:space="preserve">Done  </w:t>
      </w:r>
      <w:r>
        <w:rPr>
          <w:color w:val="1F2937"/>
        </w:rPr>
        <w:t>Vapi: full call orchestration (dialing, transcripts, tool calls, webhooks)</w:t>
      </w:r>
    </w:p>
    <w:p w14:paraId="78CF9105" w14:textId="77777777" w:rsidR="00B648D8" w:rsidRDefault="00000000">
      <w:pPr>
        <w:spacing w:before="200" w:after="60"/>
      </w:pPr>
      <w:r>
        <w:rPr>
          <w:b/>
          <w:color w:val="1F2937"/>
          <w:sz w:val="24"/>
        </w:rPr>
        <w:t>Deployment</w:t>
      </w:r>
    </w:p>
    <w:p w14:paraId="4DFB550B" w14:textId="77777777" w:rsidR="00B648D8" w:rsidRDefault="00000000">
      <w:pPr>
        <w:spacing w:after="60"/>
        <w:ind w:left="360"/>
      </w:pPr>
      <w:r>
        <w:rPr>
          <w:b/>
          <w:color w:val="059669"/>
          <w:sz w:val="20"/>
        </w:rPr>
        <w:t xml:space="preserve">Done  </w:t>
      </w:r>
      <w:r>
        <w:rPr>
          <w:color w:val="1F2937"/>
        </w:rPr>
        <w:t>Live in production on Vercel, served from the custom domain dialcom.ai</w:t>
      </w:r>
    </w:p>
    <w:p w14:paraId="3DFA53F3" w14:textId="77777777" w:rsidR="00B648D8" w:rsidRDefault="00000000">
      <w:pPr>
        <w:spacing w:before="360" w:after="120"/>
      </w:pPr>
      <w:r>
        <w:rPr>
          <w:b/>
          <w:color w:val="4F46E5"/>
          <w:sz w:val="30"/>
        </w:rPr>
        <w:t>4. Remaining</w:t>
      </w:r>
    </w:p>
    <w:p w14:paraId="477359A8" w14:textId="77777777" w:rsidR="00B648D8" w:rsidRDefault="00000000">
      <w:pPr>
        <w:spacing w:after="60"/>
        <w:ind w:left="360"/>
      </w:pPr>
      <w:r>
        <w:rPr>
          <w:b/>
          <w:color w:val="DC2626"/>
          <w:sz w:val="20"/>
        </w:rPr>
        <w:t xml:space="preserve">Pending  </w:t>
      </w:r>
      <w:r>
        <w:rPr>
          <w:color w:val="1F2937"/>
        </w:rPr>
        <w:t>Stripe integration (payments) — not yet built.</w:t>
      </w:r>
    </w:p>
    <w:p w14:paraId="2F436DB4" w14:textId="77777777" w:rsidR="00B648D8" w:rsidRDefault="00000000">
      <w:pPr>
        <w:spacing w:before="360" w:after="120"/>
      </w:pPr>
      <w:r>
        <w:rPr>
          <w:b/>
          <w:color w:val="4F46E5"/>
          <w:sz w:val="30"/>
        </w:rPr>
        <w:t>5. Dashboard &amp; UI — Section Guide</w:t>
      </w:r>
    </w:p>
    <w:p w14:paraId="48D46CE7" w14:textId="77777777" w:rsidR="00B648D8" w:rsidRDefault="00000000">
      <w:pPr>
        <w:spacing w:after="120"/>
      </w:pPr>
      <w:r>
        <w:rPr>
          <w:color w:val="1F2937"/>
        </w:rPr>
        <w:t>Every section below lives in the portal's left-hand navigation. Visibility differs by role:</w:t>
      </w:r>
    </w:p>
    <w:tbl>
      <w:tblPr>
        <w:tblStyle w:val="LightGrid-Accent1"/>
        <w:tblW w:w="0" w:type="auto"/>
        <w:jc w:val="center"/>
        <w:tblLook w:val="04A0" w:firstRow="1" w:lastRow="0" w:firstColumn="1" w:lastColumn="0" w:noHBand="0" w:noVBand="1"/>
      </w:tblPr>
      <w:tblGrid>
        <w:gridCol w:w="2880"/>
        <w:gridCol w:w="2880"/>
        <w:gridCol w:w="2880"/>
      </w:tblGrid>
      <w:tr w:rsidR="00B648D8" w14:paraId="75D3FA2F" w14:textId="77777777" w:rsidTr="00B648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4F46E5"/>
          </w:tcPr>
          <w:p w14:paraId="1862C3F2" w14:textId="77777777" w:rsidR="00B648D8" w:rsidRDefault="00000000">
            <w:r>
              <w:rPr>
                <w:color w:val="FFFFFF"/>
                <w:sz w:val="20"/>
              </w:rPr>
              <w:lastRenderedPageBreak/>
              <w:t>Section</w:t>
            </w:r>
          </w:p>
        </w:tc>
        <w:tc>
          <w:tcPr>
            <w:tcW w:w="2880" w:type="dxa"/>
            <w:shd w:val="clear" w:color="auto" w:fill="4F46E5"/>
          </w:tcPr>
          <w:p w14:paraId="2003CF37" w14:textId="77777777" w:rsidR="00B648D8"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Visible to</w:t>
            </w:r>
          </w:p>
        </w:tc>
        <w:tc>
          <w:tcPr>
            <w:tcW w:w="2880" w:type="dxa"/>
            <w:shd w:val="clear" w:color="auto" w:fill="4F46E5"/>
          </w:tcPr>
          <w:p w14:paraId="4D314294" w14:textId="77777777" w:rsidR="00B648D8" w:rsidRDefault="00000000">
            <w:pPr>
              <w:cnfStyle w:val="100000000000" w:firstRow="1" w:lastRow="0" w:firstColumn="0" w:lastColumn="0" w:oddVBand="0" w:evenVBand="0" w:oddHBand="0" w:evenHBand="0" w:firstRowFirstColumn="0" w:firstRowLastColumn="0" w:lastRowFirstColumn="0" w:lastRowLastColumn="0"/>
            </w:pPr>
            <w:r>
              <w:rPr>
                <w:color w:val="FFFFFF"/>
                <w:sz w:val="20"/>
              </w:rPr>
              <w:t>What it does</w:t>
            </w:r>
          </w:p>
        </w:tc>
      </w:tr>
      <w:tr w:rsidR="00B648D8" w14:paraId="06021BC1" w14:textId="77777777" w:rsidTr="00B648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31D5C8" w14:textId="77777777" w:rsidR="00B648D8" w:rsidRDefault="00000000">
            <w:pPr>
              <w:spacing w:after="40"/>
            </w:pPr>
            <w:r>
              <w:rPr>
                <w:sz w:val="19"/>
              </w:rPr>
              <w:t>Dashboard</w:t>
            </w:r>
          </w:p>
        </w:tc>
        <w:tc>
          <w:tcPr>
            <w:tcW w:w="2880" w:type="dxa"/>
          </w:tcPr>
          <w:p w14:paraId="72E34B78"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Everyone</w:t>
            </w:r>
          </w:p>
        </w:tc>
        <w:tc>
          <w:tcPr>
            <w:tcW w:w="2880" w:type="dxa"/>
          </w:tcPr>
          <w:p w14:paraId="14D3376D"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KPIs, live calls, pipeline snapshot; admin sees the whole team, agents see their own.</w:t>
            </w:r>
          </w:p>
        </w:tc>
      </w:tr>
      <w:tr w:rsidR="00B648D8" w14:paraId="5A071FD0" w14:textId="77777777" w:rsidTr="00B648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EF75B6" w14:textId="77777777" w:rsidR="00B648D8" w:rsidRDefault="00000000">
            <w:pPr>
              <w:spacing w:after="40"/>
            </w:pPr>
            <w:r>
              <w:rPr>
                <w:sz w:val="19"/>
              </w:rPr>
              <w:t>Calendar</w:t>
            </w:r>
          </w:p>
        </w:tc>
        <w:tc>
          <w:tcPr>
            <w:tcW w:w="2880" w:type="dxa"/>
          </w:tcPr>
          <w:p w14:paraId="12837C3F"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Everyone</w:t>
            </w:r>
          </w:p>
        </w:tc>
        <w:tc>
          <w:tcPr>
            <w:tcW w:w="2880" w:type="dxa"/>
          </w:tcPr>
          <w:p w14:paraId="5942280B"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Day/grid views of booked appointments; join/reschedule links; per-agent Availability settings live here too.</w:t>
            </w:r>
          </w:p>
        </w:tc>
      </w:tr>
      <w:tr w:rsidR="00B648D8" w14:paraId="3306047D" w14:textId="77777777" w:rsidTr="00B648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5C4507" w14:textId="77777777" w:rsidR="00B648D8" w:rsidRDefault="00000000">
            <w:pPr>
              <w:spacing w:after="40"/>
            </w:pPr>
            <w:r>
              <w:rPr>
                <w:sz w:val="19"/>
              </w:rPr>
              <w:t>Customers</w:t>
            </w:r>
          </w:p>
        </w:tc>
        <w:tc>
          <w:tcPr>
            <w:tcW w:w="2880" w:type="dxa"/>
          </w:tcPr>
          <w:p w14:paraId="14D10EEA"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Everyone</w:t>
            </w:r>
          </w:p>
        </w:tc>
        <w:tc>
          <w:tcPr>
            <w:tcW w:w="2880" w:type="dxa"/>
          </w:tcPr>
          <w:p w14:paraId="3335D3AB"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Customer list, manual add/edit, and bulk CSV import.</w:t>
            </w:r>
          </w:p>
        </w:tc>
      </w:tr>
      <w:tr w:rsidR="00B648D8" w14:paraId="12988152" w14:textId="77777777" w:rsidTr="00B648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E70030" w14:textId="77777777" w:rsidR="00B648D8" w:rsidRDefault="00000000">
            <w:pPr>
              <w:spacing w:after="40"/>
            </w:pPr>
            <w:r>
              <w:rPr>
                <w:sz w:val="19"/>
              </w:rPr>
              <w:t>Auto-dial</w:t>
            </w:r>
          </w:p>
        </w:tc>
        <w:tc>
          <w:tcPr>
            <w:tcW w:w="2880" w:type="dxa"/>
          </w:tcPr>
          <w:p w14:paraId="20FEDD93"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Agents only</w:t>
            </w:r>
          </w:p>
        </w:tc>
        <w:tc>
          <w:tcPr>
            <w:tcW w:w="2880" w:type="dxa"/>
          </w:tcPr>
          <w:p w14:paraId="6C87035A"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Build a calling list and let Riley dial through it automatically.</w:t>
            </w:r>
          </w:p>
        </w:tc>
      </w:tr>
      <w:tr w:rsidR="00B648D8" w14:paraId="49A803E7" w14:textId="77777777" w:rsidTr="00B648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A5D05F" w14:textId="77777777" w:rsidR="00B648D8" w:rsidRDefault="00000000">
            <w:pPr>
              <w:spacing w:after="40"/>
            </w:pPr>
            <w:r>
              <w:rPr>
                <w:sz w:val="19"/>
              </w:rPr>
              <w:t>Appointments</w:t>
            </w:r>
          </w:p>
        </w:tc>
        <w:tc>
          <w:tcPr>
            <w:tcW w:w="2880" w:type="dxa"/>
          </w:tcPr>
          <w:p w14:paraId="1737C573"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Everyone</w:t>
            </w:r>
          </w:p>
        </w:tc>
        <w:tc>
          <w:tcPr>
            <w:tcW w:w="2880" w:type="dxa"/>
          </w:tcPr>
          <w:p w14:paraId="519E86D9"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Full appointment list with status, join links, manual booking.</w:t>
            </w:r>
          </w:p>
        </w:tc>
      </w:tr>
      <w:tr w:rsidR="00B648D8" w14:paraId="639D6CF2" w14:textId="77777777" w:rsidTr="00B648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AAA349" w14:textId="77777777" w:rsidR="00B648D8" w:rsidRDefault="00000000">
            <w:pPr>
              <w:spacing w:after="40"/>
            </w:pPr>
            <w:r>
              <w:rPr>
                <w:sz w:val="19"/>
              </w:rPr>
              <w:t>Calls</w:t>
            </w:r>
          </w:p>
        </w:tc>
        <w:tc>
          <w:tcPr>
            <w:tcW w:w="2880" w:type="dxa"/>
          </w:tcPr>
          <w:p w14:paraId="264716B7"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Everyone</w:t>
            </w:r>
          </w:p>
        </w:tc>
        <w:tc>
          <w:tcPr>
            <w:tcW w:w="2880" w:type="dxa"/>
          </w:tcPr>
          <w:p w14:paraId="103F333D"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Every outbound call placed, with transcripts, recordings, and a hang-up control for live calls.</w:t>
            </w:r>
          </w:p>
        </w:tc>
      </w:tr>
      <w:tr w:rsidR="00B648D8" w14:paraId="24C2D641" w14:textId="77777777" w:rsidTr="00B648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696C30" w14:textId="77777777" w:rsidR="00B648D8" w:rsidRDefault="00000000">
            <w:pPr>
              <w:spacing w:after="40"/>
            </w:pPr>
            <w:r>
              <w:rPr>
                <w:sz w:val="19"/>
              </w:rPr>
              <w:t>Call notes</w:t>
            </w:r>
          </w:p>
        </w:tc>
        <w:tc>
          <w:tcPr>
            <w:tcW w:w="2880" w:type="dxa"/>
          </w:tcPr>
          <w:p w14:paraId="4C6832F8"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Everyone</w:t>
            </w:r>
          </w:p>
        </w:tc>
        <w:tc>
          <w:tcPr>
            <w:tcW w:w="2880" w:type="dxa"/>
          </w:tcPr>
          <w:p w14:paraId="54784383"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Structured notes/summary generated after each completed call.</w:t>
            </w:r>
          </w:p>
        </w:tc>
      </w:tr>
      <w:tr w:rsidR="00B648D8" w14:paraId="2CD74453" w14:textId="77777777" w:rsidTr="00B648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A23109" w14:textId="77777777" w:rsidR="00B648D8" w:rsidRDefault="00000000">
            <w:pPr>
              <w:spacing w:after="40"/>
            </w:pPr>
            <w:r>
              <w:rPr>
                <w:sz w:val="19"/>
              </w:rPr>
              <w:t>Inbound calls</w:t>
            </w:r>
          </w:p>
        </w:tc>
        <w:tc>
          <w:tcPr>
            <w:tcW w:w="2880" w:type="dxa"/>
          </w:tcPr>
          <w:p w14:paraId="264013AB"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Everyone</w:t>
            </w:r>
          </w:p>
        </w:tc>
        <w:tc>
          <w:tcPr>
            <w:tcW w:w="2880" w:type="dxa"/>
          </w:tcPr>
          <w:p w14:paraId="033F4218"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Log of customers calling an agent's number back.</w:t>
            </w:r>
          </w:p>
        </w:tc>
      </w:tr>
      <w:tr w:rsidR="00B648D8" w14:paraId="014EAFBB" w14:textId="77777777" w:rsidTr="00B648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964E112" w14:textId="77777777" w:rsidR="00B648D8" w:rsidRDefault="00000000">
            <w:pPr>
              <w:spacing w:after="40"/>
            </w:pPr>
            <w:r>
              <w:rPr>
                <w:sz w:val="19"/>
              </w:rPr>
              <w:t>Forum</w:t>
            </w:r>
          </w:p>
        </w:tc>
        <w:tc>
          <w:tcPr>
            <w:tcW w:w="2880" w:type="dxa"/>
          </w:tcPr>
          <w:p w14:paraId="0E1B53DF"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Everyone</w:t>
            </w:r>
          </w:p>
        </w:tc>
        <w:tc>
          <w:tcPr>
            <w:tcW w:w="2880" w:type="dxa"/>
          </w:tcPr>
          <w:p w14:paraId="496D4DCE"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Team-wide discussion threads.</w:t>
            </w:r>
          </w:p>
        </w:tc>
      </w:tr>
      <w:tr w:rsidR="00B648D8" w14:paraId="7491E48D" w14:textId="77777777" w:rsidTr="00B648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B84EE2" w14:textId="77777777" w:rsidR="00B648D8" w:rsidRDefault="00000000">
            <w:pPr>
              <w:spacing w:after="40"/>
            </w:pPr>
            <w:r>
              <w:rPr>
                <w:sz w:val="19"/>
              </w:rPr>
              <w:t>Chats</w:t>
            </w:r>
          </w:p>
        </w:tc>
        <w:tc>
          <w:tcPr>
            <w:tcW w:w="2880" w:type="dxa"/>
          </w:tcPr>
          <w:p w14:paraId="33B7058D"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Everyone</w:t>
            </w:r>
          </w:p>
        </w:tc>
        <w:tc>
          <w:tcPr>
            <w:tcW w:w="2880" w:type="dxa"/>
          </w:tcPr>
          <w:p w14:paraId="0F5CC22D"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Direct messages between teammates.</w:t>
            </w:r>
          </w:p>
        </w:tc>
      </w:tr>
      <w:tr w:rsidR="00B648D8" w14:paraId="188C8A0F" w14:textId="77777777" w:rsidTr="00B648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F9FBDF" w14:textId="77777777" w:rsidR="00B648D8" w:rsidRDefault="00000000">
            <w:pPr>
              <w:spacing w:after="40"/>
            </w:pPr>
            <w:r>
              <w:rPr>
                <w:sz w:val="19"/>
              </w:rPr>
              <w:t>Sales Agents</w:t>
            </w:r>
          </w:p>
        </w:tc>
        <w:tc>
          <w:tcPr>
            <w:tcW w:w="2880" w:type="dxa"/>
          </w:tcPr>
          <w:p w14:paraId="60405D39"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Admins only</w:t>
            </w:r>
          </w:p>
        </w:tc>
        <w:tc>
          <w:tcPr>
            <w:tcW w:w="2880" w:type="dxa"/>
          </w:tcPr>
          <w:p w14:paraId="20452AED"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Approve new agent registrations, manage the team, reset passwords.</w:t>
            </w:r>
          </w:p>
        </w:tc>
      </w:tr>
      <w:tr w:rsidR="00B648D8" w14:paraId="2606C9E4" w14:textId="77777777" w:rsidTr="00B648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99319F" w14:textId="77777777" w:rsidR="00B648D8" w:rsidRDefault="00000000">
            <w:pPr>
              <w:spacing w:after="40"/>
            </w:pPr>
            <w:r>
              <w:rPr>
                <w:sz w:val="19"/>
              </w:rPr>
              <w:t>AI Integration</w:t>
            </w:r>
          </w:p>
        </w:tc>
        <w:tc>
          <w:tcPr>
            <w:tcW w:w="2880" w:type="dxa"/>
          </w:tcPr>
          <w:p w14:paraId="2A11883D"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Agents only</w:t>
            </w:r>
          </w:p>
        </w:tc>
        <w:tc>
          <w:tcPr>
            <w:tcW w:w="2880" w:type="dxa"/>
          </w:tcPr>
          <w:p w14:paraId="7DA46014"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Set default voice, script, and bot persona.</w:t>
            </w:r>
          </w:p>
        </w:tc>
      </w:tr>
      <w:tr w:rsidR="00B648D8" w14:paraId="6939CD56" w14:textId="77777777" w:rsidTr="00B648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7BF595" w14:textId="77777777" w:rsidR="00B648D8" w:rsidRDefault="00000000">
            <w:pPr>
              <w:spacing w:after="40"/>
            </w:pPr>
            <w:r>
              <w:rPr>
                <w:sz w:val="19"/>
              </w:rPr>
              <w:t>Rebuttals</w:t>
            </w:r>
          </w:p>
        </w:tc>
        <w:tc>
          <w:tcPr>
            <w:tcW w:w="2880" w:type="dxa"/>
          </w:tcPr>
          <w:p w14:paraId="47895974"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Agents only</w:t>
            </w:r>
          </w:p>
        </w:tc>
        <w:tc>
          <w:tcPr>
            <w:tcW w:w="2880" w:type="dxa"/>
          </w:tcPr>
          <w:p w14:paraId="7B398896" w14:textId="77777777" w:rsidR="00B648D8" w:rsidRDefault="00000000">
            <w:pPr>
              <w:spacing w:after="40"/>
              <w:cnfStyle w:val="000000100000" w:firstRow="0" w:lastRow="0" w:firstColumn="0" w:lastColumn="0" w:oddVBand="0" w:evenVBand="0" w:oddHBand="1" w:evenHBand="0" w:firstRowFirstColumn="0" w:firstRowLastColumn="0" w:lastRowFirstColumn="0" w:lastRowLastColumn="0"/>
            </w:pPr>
            <w:r>
              <w:rPr>
                <w:sz w:val="19"/>
              </w:rPr>
              <w:t>Review and approve objection-handling answers surfaced by calls.</w:t>
            </w:r>
          </w:p>
        </w:tc>
      </w:tr>
      <w:tr w:rsidR="00B648D8" w14:paraId="5794DC42" w14:textId="77777777" w:rsidTr="00B648D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875D57" w14:textId="77777777" w:rsidR="00B648D8" w:rsidRDefault="00000000">
            <w:pPr>
              <w:spacing w:after="40"/>
            </w:pPr>
            <w:r>
              <w:rPr>
                <w:sz w:val="19"/>
              </w:rPr>
              <w:t>Settings</w:t>
            </w:r>
          </w:p>
        </w:tc>
        <w:tc>
          <w:tcPr>
            <w:tcW w:w="2880" w:type="dxa"/>
          </w:tcPr>
          <w:p w14:paraId="0914D18A"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Everyone</w:t>
            </w:r>
          </w:p>
        </w:tc>
        <w:tc>
          <w:tcPr>
            <w:tcW w:w="2880" w:type="dxa"/>
          </w:tcPr>
          <w:p w14:paraId="7EB74311" w14:textId="77777777" w:rsidR="00B648D8" w:rsidRDefault="00000000">
            <w:pPr>
              <w:spacing w:after="40"/>
              <w:cnfStyle w:val="000000010000" w:firstRow="0" w:lastRow="0" w:firstColumn="0" w:lastColumn="0" w:oddVBand="0" w:evenVBand="0" w:oddHBand="0" w:evenHBand="1" w:firstRowFirstColumn="0" w:firstRowLastColumn="0" w:lastRowFirstColumn="0" w:lastRowLastColumn="0"/>
            </w:pPr>
            <w:r>
              <w:rPr>
                <w:sz w:val="19"/>
              </w:rPr>
              <w:t>Connect/manage Twilio, Calendly, Zoom, and account details.</w:t>
            </w:r>
          </w:p>
        </w:tc>
      </w:tr>
    </w:tbl>
    <w:p w14:paraId="23D7656C" w14:textId="112ACA55" w:rsidR="00B648D8" w:rsidRDefault="00B648D8"/>
    <w:sectPr w:rsidR="00B648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438089">
    <w:abstractNumId w:val="8"/>
  </w:num>
  <w:num w:numId="2" w16cid:durableId="1982465015">
    <w:abstractNumId w:val="6"/>
  </w:num>
  <w:num w:numId="3" w16cid:durableId="67307470">
    <w:abstractNumId w:val="5"/>
  </w:num>
  <w:num w:numId="4" w16cid:durableId="1475834374">
    <w:abstractNumId w:val="4"/>
  </w:num>
  <w:num w:numId="5" w16cid:durableId="2114932418">
    <w:abstractNumId w:val="7"/>
  </w:num>
  <w:num w:numId="6" w16cid:durableId="305281022">
    <w:abstractNumId w:val="3"/>
  </w:num>
  <w:num w:numId="7" w16cid:durableId="1424378784">
    <w:abstractNumId w:val="2"/>
  </w:num>
  <w:num w:numId="8" w16cid:durableId="81725972">
    <w:abstractNumId w:val="1"/>
  </w:num>
  <w:num w:numId="9" w16cid:durableId="152223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891"/>
    <w:rsid w:val="0015074B"/>
    <w:rsid w:val="0029639D"/>
    <w:rsid w:val="00326F90"/>
    <w:rsid w:val="005D5F92"/>
    <w:rsid w:val="008C1F4C"/>
    <w:rsid w:val="00AA1D8D"/>
    <w:rsid w:val="00B47730"/>
    <w:rsid w:val="00B648D8"/>
    <w:rsid w:val="00BF60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DBE0B"/>
  <w14:defaultImageDpi w14:val="300"/>
  <w15:docId w15:val="{63B674C6-F3F1-4C82-AE4D-7DB45621E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Sufyan Ashraf   48634</cp:lastModifiedBy>
  <cp:revision>3</cp:revision>
  <dcterms:created xsi:type="dcterms:W3CDTF">2013-12-23T23:15:00Z</dcterms:created>
  <dcterms:modified xsi:type="dcterms:W3CDTF">2026-09-01T19:18:00Z</dcterms:modified>
  <cp:category/>
</cp:coreProperties>
</file>